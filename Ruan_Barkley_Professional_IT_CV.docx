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3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456"/>
        <w:gridCol w:w="1776"/>
      </w:tblGrid>
      <w:tr w:rsidR="001E508A" w:rsidRPr="00EF364E" w14:paraId="2AC34DF8" w14:textId="77777777" w:rsidTr="00CF7ACB">
        <w:trPr>
          <w:trHeight w:val="553"/>
          <w:jc w:val="center"/>
        </w:trPr>
        <w:tc>
          <w:tcPr>
            <w:tcW w:w="8456" w:type="dxa"/>
            <w:tcMar>
              <w:top w:w="15" w:type="dxa"/>
              <w:left w:w="0" w:type="dxa"/>
              <w:bottom w:w="10" w:type="dxa"/>
              <w:right w:w="80" w:type="dxa"/>
            </w:tcMar>
            <w:vAlign w:val="center"/>
          </w:tcPr>
          <w:p w14:paraId="3E816C12" w14:textId="5C06F161" w:rsidR="001E508A" w:rsidRPr="00EF364E" w:rsidRDefault="00F9047B">
            <w:pPr>
              <w:spacing w:after="0"/>
              <w:rPr>
                <w:sz w:val="24"/>
                <w:szCs w:val="32"/>
              </w:rPr>
            </w:pPr>
            <w:r w:rsidRPr="00EF364E">
              <w:drawing>
                <wp:anchor distT="0" distB="0" distL="114300" distR="114300" simplePos="0" relativeHeight="251657728" behindDoc="1" locked="0" layoutInCell="1" allowOverlap="1" wp14:anchorId="1467325F" wp14:editId="5F920D2A">
                  <wp:simplePos x="0" y="0"/>
                  <wp:positionH relativeFrom="column">
                    <wp:posOffset>-1271270</wp:posOffset>
                  </wp:positionH>
                  <wp:positionV relativeFrom="paragraph">
                    <wp:posOffset>-3810</wp:posOffset>
                  </wp:positionV>
                  <wp:extent cx="1171575" cy="1463675"/>
                  <wp:effectExtent l="0" t="0" r="9525" b="3175"/>
                  <wp:wrapTight wrapText="bothSides">
                    <wp:wrapPolygon edited="0">
                      <wp:start x="0" y="0"/>
                      <wp:lineTo x="0" y="21366"/>
                      <wp:lineTo x="21424" y="21366"/>
                      <wp:lineTo x="21424" y="0"/>
                      <wp:lineTo x="0" y="0"/>
                    </wp:wrapPolygon>
                  </wp:wrapTight>
                  <wp:docPr id="5650175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01753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1463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 w:rsidRPr="00EF364E">
              <w:rPr>
                <w:b/>
                <w:color w:val="17324D"/>
                <w:sz w:val="54"/>
                <w:szCs w:val="32"/>
              </w:rPr>
              <w:t>RUAN BARKLEY</w:t>
            </w:r>
          </w:p>
          <w:p w14:paraId="061BB726" w14:textId="3BAA0DBD" w:rsidR="001E508A" w:rsidRPr="00EF364E" w:rsidRDefault="001A5961">
            <w:pPr>
              <w:spacing w:after="100"/>
              <w:rPr>
                <w:sz w:val="26"/>
                <w:szCs w:val="36"/>
              </w:rPr>
            </w:pPr>
            <w:r w:rsidRPr="00EF364E">
              <w:rPr>
                <w:b/>
                <w:color w:val="2F6F7E"/>
                <w:sz w:val="28"/>
                <w:szCs w:val="36"/>
              </w:rPr>
              <w:t>GENERAL MANAGER &amp;</w:t>
            </w:r>
            <w:r w:rsidRPr="00EF364E">
              <w:rPr>
                <w:b/>
                <w:color w:val="2F6F7E"/>
                <w:sz w:val="28"/>
                <w:szCs w:val="36"/>
              </w:rPr>
              <w:br/>
              <w:t>INFORMATION TECHNOLOGY GRADUATE STUDENT</w:t>
            </w:r>
          </w:p>
          <w:p w14:paraId="704DE0A7" w14:textId="3104D589" w:rsidR="001E508A" w:rsidRPr="00EF364E" w:rsidRDefault="00000000">
            <w:pPr>
              <w:spacing w:after="10"/>
              <w:rPr>
                <w:sz w:val="22"/>
                <w:szCs w:val="28"/>
              </w:rPr>
            </w:pPr>
            <w:r w:rsidRPr="00EF364E">
              <w:rPr>
                <w:sz w:val="22"/>
                <w:szCs w:val="28"/>
              </w:rPr>
              <w:t xml:space="preserve">Witbank, Mpumalanga, South </w:t>
            </w:r>
            <w:r w:rsidR="00F9047B" w:rsidRPr="00EF364E">
              <w:rPr>
                <w:sz w:val="22"/>
                <w:szCs w:val="28"/>
              </w:rPr>
              <w:t>Africa | +</w:t>
            </w:r>
            <w:r w:rsidRPr="00EF364E">
              <w:rPr>
                <w:sz w:val="22"/>
                <w:szCs w:val="28"/>
              </w:rPr>
              <w:t>27 61 766 3159</w:t>
            </w:r>
          </w:p>
          <w:p w14:paraId="76B05B2E" w14:textId="77777777" w:rsidR="001E508A" w:rsidRPr="00EF364E" w:rsidRDefault="00000000">
            <w:pPr>
              <w:spacing w:after="0"/>
            </w:pPr>
            <w:r w:rsidRPr="00EF364E">
              <w:rPr>
                <w:b/>
                <w:color w:val="17324D"/>
                <w:sz w:val="22"/>
                <w:szCs w:val="28"/>
              </w:rPr>
              <w:t>BarkleyRuan@gmail.com</w:t>
            </w:r>
          </w:p>
        </w:tc>
        <w:tc>
          <w:tcPr>
            <w:tcW w:w="1776" w:type="dxa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6A6DEEE" w14:textId="7C236994" w:rsidR="001E508A" w:rsidRPr="00EF364E" w:rsidRDefault="001E508A">
            <w:pPr>
              <w:jc w:val="right"/>
            </w:pPr>
          </w:p>
        </w:tc>
      </w:tr>
    </w:tbl>
    <w:p w14:paraId="2192E016" w14:textId="0594622B" w:rsidR="001E508A" w:rsidRPr="00EF364E" w:rsidRDefault="001E508A" w:rsidP="00F9047B">
      <w:pPr>
        <w:pBdr>
          <w:bottom w:val="single" w:sz="14" w:space="5" w:color="17324D"/>
        </w:pBdr>
        <w:spacing w:before="20" w:after="60"/>
      </w:pPr>
    </w:p>
    <w:p w14:paraId="1AAB804A" w14:textId="77777777" w:rsidR="001E508A" w:rsidRPr="00EF364E" w:rsidRDefault="00000000">
      <w:pPr>
        <w:pStyle w:val="CVSection"/>
        <w:pBdr>
          <w:bottom w:val="single" w:sz="8" w:space="3" w:color="2F6F7E"/>
        </w:pBdr>
        <w:rPr>
          <w:lang w:val="en-GB"/>
        </w:rPr>
      </w:pPr>
      <w:r w:rsidRPr="00EF364E">
        <w:rPr>
          <w:lang w:val="en-GB"/>
        </w:rPr>
        <w:t>PROFESSIONAL PROFILE</w:t>
      </w:r>
    </w:p>
    <w:p w14:paraId="30AA9FC9" w14:textId="4121F264" w:rsidR="00CF7ACB" w:rsidRPr="00EF364E" w:rsidRDefault="00CF7ACB" w:rsidP="00CF7ACB">
      <w:pPr>
        <w:pStyle w:val="CVSection"/>
        <w:pBdr>
          <w:bottom w:val="single" w:sz="8" w:space="3" w:color="2F6F7E"/>
        </w:pBdr>
        <w:rPr>
          <w:b w:val="0"/>
          <w:color w:val="252A30"/>
          <w:sz w:val="19"/>
          <w:lang w:val="en-GB"/>
        </w:rPr>
      </w:pPr>
      <w:r w:rsidRPr="00EF364E">
        <w:rPr>
          <w:b w:val="0"/>
          <w:color w:val="252A30"/>
          <w:sz w:val="19"/>
          <w:lang w:val="en-GB"/>
        </w:rPr>
        <w:t>Current General Manager, I coordinate daily operations, staff, production, and administration. This experience has strengthened my ability to solve practical problems, improve system processes, and how to effectively work within different environments.</w:t>
      </w:r>
    </w:p>
    <w:p w14:paraId="07AF6AAC" w14:textId="77777777" w:rsidR="00CF7ACB" w:rsidRPr="00EF364E" w:rsidRDefault="00CF7ACB" w:rsidP="00CF7ACB">
      <w:pPr>
        <w:pStyle w:val="CVSection"/>
        <w:pBdr>
          <w:bottom w:val="single" w:sz="8" w:space="3" w:color="2F6F7E"/>
        </w:pBdr>
        <w:rPr>
          <w:b w:val="0"/>
          <w:color w:val="252A30"/>
          <w:sz w:val="19"/>
          <w:lang w:val="en-GB"/>
        </w:rPr>
      </w:pPr>
      <w:r w:rsidRPr="00EF364E">
        <w:rPr>
          <w:b w:val="0"/>
          <w:color w:val="252A30"/>
          <w:sz w:val="19"/>
          <w:lang w:val="en-GB"/>
        </w:rPr>
        <w:t xml:space="preserve">I am currently a final-year BSc IT student at the North-West University within the distance program, along with my current role as a General Manager at a PPE and branding company. </w:t>
      </w:r>
    </w:p>
    <w:p w14:paraId="6F9BF43D" w14:textId="77777777" w:rsidR="00CF7ACB" w:rsidRPr="00EF364E" w:rsidRDefault="00CF7ACB" w:rsidP="00CF7ACB">
      <w:pPr>
        <w:pStyle w:val="CVSection"/>
        <w:pBdr>
          <w:bottom w:val="single" w:sz="8" w:space="3" w:color="2F6F7E"/>
        </w:pBdr>
        <w:rPr>
          <w:b w:val="0"/>
          <w:color w:val="252A30"/>
          <w:sz w:val="19"/>
          <w:lang w:val="en-GB"/>
        </w:rPr>
      </w:pPr>
      <w:r w:rsidRPr="00EF364E">
        <w:rPr>
          <w:b w:val="0"/>
          <w:color w:val="252A30"/>
          <w:sz w:val="19"/>
          <w:lang w:val="en-GB"/>
        </w:rPr>
        <w:t>My interests include software development, automation, artificial intelligence, and IoT development.</w:t>
      </w:r>
    </w:p>
    <w:p w14:paraId="27EB447E" w14:textId="0C87645D" w:rsidR="00CF7ACB" w:rsidRPr="00EF364E" w:rsidRDefault="00CF7ACB" w:rsidP="00CF7ACB">
      <w:pPr>
        <w:pStyle w:val="CVSection"/>
        <w:pBdr>
          <w:bottom w:val="single" w:sz="8" w:space="3" w:color="2F6F7E"/>
        </w:pBdr>
        <w:rPr>
          <w:b w:val="0"/>
          <w:color w:val="252A30"/>
          <w:sz w:val="19"/>
          <w:lang w:val="en-GB"/>
        </w:rPr>
      </w:pPr>
      <w:r w:rsidRPr="00EF364E">
        <w:rPr>
          <w:b w:val="0"/>
          <w:color w:val="252A30"/>
          <w:sz w:val="19"/>
          <w:lang w:val="en-GB"/>
        </w:rPr>
        <w:t xml:space="preserve">I have experience working with Java, C#, Python, C++, Delphi, SQL, and Arduino IDE. This, together with Object-Oriented programming, algorithms, data structures, networking, information security, and systems analysis knowledge. </w:t>
      </w:r>
    </w:p>
    <w:p w14:paraId="0BBD1E2E" w14:textId="2C21D0AE" w:rsidR="00CF7ACB" w:rsidRDefault="00CF7ACB" w:rsidP="00CF7ACB">
      <w:pPr>
        <w:pStyle w:val="CVSection"/>
        <w:pBdr>
          <w:bottom w:val="single" w:sz="8" w:space="3" w:color="2F6F7E"/>
        </w:pBdr>
        <w:rPr>
          <w:b w:val="0"/>
          <w:color w:val="252A30"/>
          <w:sz w:val="19"/>
          <w:lang w:val="en-GB"/>
        </w:rPr>
      </w:pPr>
      <w:r w:rsidRPr="00EF364E">
        <w:rPr>
          <w:b w:val="0"/>
          <w:color w:val="252A30"/>
          <w:sz w:val="19"/>
          <w:lang w:val="en-GB"/>
        </w:rPr>
        <w:t>I am currently interested in graduate and junior opportunities in software development and IoT environments.</w:t>
      </w:r>
    </w:p>
    <w:p w14:paraId="0789F867" w14:textId="77777777" w:rsidR="009D3BE6" w:rsidRPr="00EF364E" w:rsidRDefault="009D3BE6" w:rsidP="00CF7ACB">
      <w:pPr>
        <w:pStyle w:val="CVSection"/>
        <w:pBdr>
          <w:bottom w:val="single" w:sz="8" w:space="3" w:color="2F6F7E"/>
        </w:pBdr>
        <w:rPr>
          <w:b w:val="0"/>
          <w:color w:val="252A30"/>
          <w:sz w:val="19"/>
          <w:lang w:val="en-GB"/>
        </w:rPr>
      </w:pPr>
    </w:p>
    <w:p w14:paraId="0ADF4635" w14:textId="4418F007" w:rsidR="001E508A" w:rsidRPr="00EF364E" w:rsidRDefault="00000000" w:rsidP="00CF7ACB">
      <w:pPr>
        <w:pStyle w:val="CVSection"/>
        <w:pBdr>
          <w:bottom w:val="single" w:sz="8" w:space="3" w:color="2F6F7E"/>
        </w:pBdr>
        <w:rPr>
          <w:lang w:val="en-GB"/>
        </w:rPr>
      </w:pPr>
      <w:r w:rsidRPr="00EF364E">
        <w:rPr>
          <w:lang w:val="en-GB"/>
        </w:rPr>
        <w:t>CORE COMPETENCIES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373"/>
        <w:gridCol w:w="3373"/>
        <w:gridCol w:w="3373"/>
      </w:tblGrid>
      <w:tr w:rsidR="001E508A" w:rsidRPr="00EF364E" w14:paraId="52F99E9E" w14:textId="77777777">
        <w:trPr>
          <w:jc w:val="center"/>
        </w:trPr>
        <w:tc>
          <w:tcPr>
            <w:tcW w:w="3373" w:type="dxa"/>
            <w:shd w:val="clear" w:color="auto" w:fill="EEF3F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29511C2" w14:textId="77777777" w:rsidR="001E508A" w:rsidRPr="00EF364E" w:rsidRDefault="00000000">
            <w:pPr>
              <w:jc w:val="center"/>
            </w:pPr>
            <w:r w:rsidRPr="00EF364E">
              <w:rPr>
                <w:b/>
                <w:color w:val="17324D"/>
                <w:sz w:val="17"/>
              </w:rPr>
              <w:t>Software Development</w:t>
            </w:r>
          </w:p>
        </w:tc>
        <w:tc>
          <w:tcPr>
            <w:tcW w:w="3373" w:type="dxa"/>
            <w:shd w:val="clear" w:color="auto" w:fill="EEF3F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D7034A" w14:textId="77777777" w:rsidR="001E508A" w:rsidRPr="00EF364E" w:rsidRDefault="00000000">
            <w:pPr>
              <w:jc w:val="center"/>
            </w:pPr>
            <w:r w:rsidRPr="00EF364E">
              <w:rPr>
                <w:b/>
                <w:color w:val="17324D"/>
                <w:sz w:val="17"/>
              </w:rPr>
              <w:t>Databases &amp; SQL</w:t>
            </w:r>
          </w:p>
        </w:tc>
        <w:tc>
          <w:tcPr>
            <w:tcW w:w="3373" w:type="dxa"/>
            <w:shd w:val="clear" w:color="auto" w:fill="EEF3F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2A5F01F" w14:textId="77777777" w:rsidR="001E508A" w:rsidRPr="00EF364E" w:rsidRDefault="00000000">
            <w:pPr>
              <w:jc w:val="center"/>
            </w:pPr>
            <w:r w:rsidRPr="00EF364E">
              <w:rPr>
                <w:b/>
                <w:color w:val="17324D"/>
                <w:sz w:val="17"/>
              </w:rPr>
              <w:t>Technical Support</w:t>
            </w:r>
          </w:p>
        </w:tc>
      </w:tr>
      <w:tr w:rsidR="001E508A" w:rsidRPr="00EF364E" w14:paraId="01A6A3C0" w14:textId="77777777">
        <w:trPr>
          <w:jc w:val="center"/>
        </w:trPr>
        <w:tc>
          <w:tcPr>
            <w:tcW w:w="3373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46E691" w14:textId="77777777" w:rsidR="001E508A" w:rsidRPr="00EF364E" w:rsidRDefault="00000000">
            <w:pPr>
              <w:jc w:val="center"/>
            </w:pPr>
            <w:r w:rsidRPr="00EF364E">
              <w:rPr>
                <w:b/>
                <w:color w:val="17324D"/>
                <w:sz w:val="17"/>
              </w:rPr>
              <w:t>Systems &amp; Data Analysis</w:t>
            </w:r>
          </w:p>
        </w:tc>
        <w:tc>
          <w:tcPr>
            <w:tcW w:w="3373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4083A58" w14:textId="77777777" w:rsidR="001E508A" w:rsidRPr="00EF364E" w:rsidRDefault="00000000">
            <w:pPr>
              <w:jc w:val="center"/>
            </w:pPr>
            <w:r w:rsidRPr="00EF364E">
              <w:rPr>
                <w:b/>
                <w:color w:val="17324D"/>
                <w:sz w:val="17"/>
              </w:rPr>
              <w:t>Operations &amp; Process Improvement</w:t>
            </w:r>
          </w:p>
        </w:tc>
        <w:tc>
          <w:tcPr>
            <w:tcW w:w="3373" w:type="dxa"/>
            <w:shd w:val="clear" w:color="auto" w:fill="F7F9FA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AB30A80" w14:textId="77777777" w:rsidR="001E508A" w:rsidRPr="00EF364E" w:rsidRDefault="00000000">
            <w:pPr>
              <w:jc w:val="center"/>
            </w:pPr>
            <w:r w:rsidRPr="00EF364E">
              <w:rPr>
                <w:b/>
                <w:color w:val="17324D"/>
                <w:sz w:val="17"/>
              </w:rPr>
              <w:t>Team &amp; Client Leadership</w:t>
            </w:r>
          </w:p>
        </w:tc>
      </w:tr>
    </w:tbl>
    <w:p w14:paraId="70E4A8A8" w14:textId="77777777" w:rsidR="001E508A" w:rsidRPr="00EF364E" w:rsidRDefault="001E508A">
      <w:pPr>
        <w:spacing w:after="0"/>
      </w:pPr>
    </w:p>
    <w:p w14:paraId="0F271FCF" w14:textId="77777777" w:rsidR="001E508A" w:rsidRPr="00EF364E" w:rsidRDefault="00000000">
      <w:pPr>
        <w:pStyle w:val="CVSection"/>
        <w:pBdr>
          <w:bottom w:val="single" w:sz="8" w:space="3" w:color="2F6F7E"/>
        </w:pBdr>
        <w:rPr>
          <w:lang w:val="en-GB"/>
        </w:rPr>
      </w:pPr>
      <w:r w:rsidRPr="00EF364E">
        <w:rPr>
          <w:lang w:val="en-GB"/>
        </w:rPr>
        <w:t>TECHNICAL SKILLS</w:t>
      </w:r>
    </w:p>
    <w:p w14:paraId="384119CC" w14:textId="588F5D32" w:rsidR="00F9047B" w:rsidRPr="00EF364E" w:rsidRDefault="00000000">
      <w:pPr>
        <w:spacing w:after="24"/>
      </w:pPr>
      <w:r w:rsidRPr="00EF364E">
        <w:rPr>
          <w:b/>
          <w:color w:val="17324D"/>
        </w:rPr>
        <w:t xml:space="preserve">Programming: </w:t>
      </w:r>
      <w:r w:rsidRPr="00EF364E">
        <w:t>Java, C#, Python, C++, Delphi</w:t>
      </w:r>
      <w:r w:rsidR="00F9047B" w:rsidRPr="00EF364E">
        <w:t>, Arduino IDE</w:t>
      </w:r>
    </w:p>
    <w:p w14:paraId="4ED7CB86" w14:textId="0CBD6319" w:rsidR="00F9047B" w:rsidRPr="00EF364E" w:rsidRDefault="00000000">
      <w:pPr>
        <w:spacing w:after="24"/>
      </w:pPr>
      <w:r w:rsidRPr="00EF364E">
        <w:rPr>
          <w:b/>
          <w:color w:val="17324D"/>
        </w:rPr>
        <w:t xml:space="preserve">Development: </w:t>
      </w:r>
      <w:r w:rsidRPr="00EF364E">
        <w:t>Object-oriented programming, data structures and algorithms, user-interface development,</w:t>
      </w:r>
      <w:r w:rsidR="00F9047B" w:rsidRPr="00EF364E">
        <w:t xml:space="preserve"> IOT development, software</w:t>
      </w:r>
      <w:r w:rsidRPr="00EF364E">
        <w:t xml:space="preserve"> testing, systems analysis and design</w:t>
      </w:r>
    </w:p>
    <w:p w14:paraId="095CA8FD" w14:textId="77777777" w:rsidR="001E508A" w:rsidRPr="00EF364E" w:rsidRDefault="00000000">
      <w:pPr>
        <w:spacing w:after="24"/>
      </w:pPr>
      <w:r w:rsidRPr="00EF364E">
        <w:rPr>
          <w:b/>
          <w:color w:val="17324D"/>
        </w:rPr>
        <w:t xml:space="preserve">Data &amp; Databases: </w:t>
      </w:r>
      <w:r w:rsidRPr="00EF364E">
        <w:t>SQL, relational database design, database management, data analytics, statistical analysis, decision support systems</w:t>
      </w:r>
    </w:p>
    <w:p w14:paraId="42CB9C52" w14:textId="77777777" w:rsidR="001E508A" w:rsidRPr="00EF364E" w:rsidRDefault="00000000">
      <w:pPr>
        <w:spacing w:after="24"/>
      </w:pPr>
      <w:r w:rsidRPr="00EF364E">
        <w:rPr>
          <w:b/>
          <w:color w:val="17324D"/>
        </w:rPr>
        <w:t xml:space="preserve">Infrastructure &amp; Security: </w:t>
      </w:r>
      <w:r w:rsidRPr="00EF364E">
        <w:t>Computer networks, operating systems, information security, hardware and software troubleshooting</w:t>
      </w:r>
    </w:p>
    <w:p w14:paraId="1838C84A" w14:textId="77777777" w:rsidR="001E508A" w:rsidRPr="00EF364E" w:rsidRDefault="00000000">
      <w:pPr>
        <w:spacing w:after="24"/>
      </w:pPr>
      <w:r w:rsidRPr="00EF364E">
        <w:rPr>
          <w:b/>
          <w:color w:val="17324D"/>
        </w:rPr>
        <w:t xml:space="preserve">Business &amp; Tools: </w:t>
      </w:r>
      <w:r w:rsidRPr="00EF364E">
        <w:t>Microsoft Office, graphic-design and production software, digital printing systems, quotations, invoicing, payroll administration, production planning</w:t>
      </w:r>
    </w:p>
    <w:p w14:paraId="64ADD204" w14:textId="2235DFD1" w:rsidR="00EF364E" w:rsidRDefault="00EF364E">
      <w:pPr>
        <w:spacing w:after="24"/>
        <w:rPr>
          <w:b/>
          <w:color w:val="17324D"/>
        </w:rPr>
      </w:pPr>
      <w:r w:rsidRPr="00EF364E">
        <w:rPr>
          <w:b/>
          <w:color w:val="17324D"/>
        </w:rPr>
        <w:t>AI utili</w:t>
      </w:r>
      <w:r>
        <w:rPr>
          <w:b/>
          <w:color w:val="17324D"/>
        </w:rPr>
        <w:t>s</w:t>
      </w:r>
      <w:r w:rsidRPr="00EF364E">
        <w:rPr>
          <w:b/>
          <w:color w:val="17324D"/>
        </w:rPr>
        <w:t>ation.</w:t>
      </w:r>
    </w:p>
    <w:p w14:paraId="08312D4A" w14:textId="77777777" w:rsidR="00EF364E" w:rsidRPr="00EF364E" w:rsidRDefault="00EF364E">
      <w:pPr>
        <w:spacing w:after="24"/>
      </w:pPr>
    </w:p>
    <w:p w14:paraId="556871D5" w14:textId="77777777" w:rsidR="001E508A" w:rsidRPr="00EF364E" w:rsidRDefault="00000000">
      <w:pPr>
        <w:pStyle w:val="CVSection"/>
        <w:pBdr>
          <w:bottom w:val="single" w:sz="8" w:space="3" w:color="2F6F7E"/>
        </w:pBdr>
        <w:rPr>
          <w:lang w:val="en-GB"/>
        </w:rPr>
      </w:pPr>
      <w:r w:rsidRPr="00EF364E">
        <w:rPr>
          <w:lang w:val="en-GB"/>
        </w:rPr>
        <w:t>PROFESSIONAL EXPERIENCE</w:t>
      </w:r>
    </w:p>
    <w:p w14:paraId="22E3E600" w14:textId="77777777" w:rsidR="001E508A" w:rsidRPr="00EF364E" w:rsidRDefault="00000000">
      <w:pPr>
        <w:pStyle w:val="CVJob"/>
        <w:tabs>
          <w:tab w:val="right" w:pos="10008"/>
        </w:tabs>
        <w:rPr>
          <w:lang w:val="en-GB"/>
        </w:rPr>
      </w:pPr>
      <w:r w:rsidRPr="00EF364E">
        <w:rPr>
          <w:b/>
          <w:lang w:val="en-GB"/>
        </w:rPr>
        <w:t>General Manager &amp; Graphic Designer</w:t>
      </w:r>
      <w:r w:rsidRPr="00EF364E">
        <w:rPr>
          <w:b/>
          <w:color w:val="2F6F7E"/>
          <w:lang w:val="en-GB"/>
        </w:rPr>
        <w:t xml:space="preserve"> | Njabulo Promotions</w:t>
      </w:r>
      <w:r w:rsidRPr="00EF364E">
        <w:rPr>
          <w:b/>
          <w:color w:val="59636E"/>
          <w:sz w:val="18"/>
          <w:lang w:val="en-GB"/>
        </w:rPr>
        <w:tab/>
        <w:t>2021 - Present</w:t>
      </w:r>
    </w:p>
    <w:p w14:paraId="1BFB5DE0" w14:textId="77777777" w:rsidR="001E508A" w:rsidRPr="00EF364E" w:rsidRDefault="00000000">
      <w:pPr>
        <w:pStyle w:val="CVMeta"/>
        <w:keepNext/>
        <w:rPr>
          <w:lang w:val="en-GB"/>
        </w:rPr>
      </w:pPr>
      <w:r w:rsidRPr="00EF364E">
        <w:rPr>
          <w:lang w:val="en-GB"/>
        </w:rPr>
        <w:t>Witbank, Mpumalanga</w:t>
      </w:r>
    </w:p>
    <w:p w14:paraId="36A9ACBE" w14:textId="65A7D7F2" w:rsidR="00F9047B" w:rsidRPr="00EF364E" w:rsidRDefault="00EF364E" w:rsidP="00EF364E">
      <w:pPr>
        <w:pStyle w:val="CVJob"/>
        <w:tabs>
          <w:tab w:val="right" w:pos="10008"/>
        </w:tabs>
        <w:spacing w:before="0" w:after="24"/>
        <w:rPr>
          <w:sz w:val="18"/>
          <w:lang w:val="en-GB"/>
        </w:rPr>
      </w:pPr>
      <w:r>
        <w:rPr>
          <w:sz w:val="18"/>
          <w:lang w:val="en-GB"/>
        </w:rPr>
        <w:t xml:space="preserve"> </w:t>
      </w:r>
      <w:r w:rsidR="00F9047B" w:rsidRPr="00EF364E">
        <w:rPr>
          <w:rFonts w:hint="cs"/>
          <w:sz w:val="18"/>
          <w:lang w:val="en-GB"/>
        </w:rPr>
        <w:t>•</w:t>
      </w:r>
      <w:r w:rsidR="00F9047B" w:rsidRPr="00EF364E">
        <w:rPr>
          <w:sz w:val="18"/>
          <w:lang w:val="en-GB"/>
        </w:rPr>
        <w:t xml:space="preserve"> Manage daily business operations across production, branding, logistics, administration and customer service.</w:t>
      </w:r>
    </w:p>
    <w:p w14:paraId="2654BF6E" w14:textId="77777777" w:rsidR="00F9047B" w:rsidRPr="00EF364E" w:rsidRDefault="00F9047B" w:rsidP="00EF364E">
      <w:pPr>
        <w:pStyle w:val="CVJob"/>
        <w:tabs>
          <w:tab w:val="right" w:pos="10008"/>
        </w:tabs>
        <w:spacing w:before="0" w:after="24"/>
        <w:rPr>
          <w:sz w:val="18"/>
          <w:lang w:val="en-GB"/>
        </w:rPr>
      </w:pPr>
      <w:r w:rsidRPr="00EF364E">
        <w:rPr>
          <w:sz w:val="18"/>
          <w:lang w:val="en-GB"/>
        </w:rPr>
        <w:t xml:space="preserve"> </w:t>
      </w:r>
      <w:r w:rsidRPr="00EF364E">
        <w:rPr>
          <w:rFonts w:hint="cs"/>
          <w:sz w:val="18"/>
          <w:lang w:val="en-GB"/>
        </w:rPr>
        <w:t>•</w:t>
      </w:r>
      <w:r w:rsidRPr="00EF364E">
        <w:rPr>
          <w:sz w:val="18"/>
          <w:lang w:val="en-GB"/>
        </w:rPr>
        <w:t xml:space="preserve"> Supervise staff and coordinate production schedules to support timely completion of client projects.</w:t>
      </w:r>
    </w:p>
    <w:p w14:paraId="1C40A09A" w14:textId="77777777" w:rsidR="00F9047B" w:rsidRPr="00EF364E" w:rsidRDefault="00F9047B" w:rsidP="00EF364E">
      <w:pPr>
        <w:pStyle w:val="CVJob"/>
        <w:tabs>
          <w:tab w:val="right" w:pos="10008"/>
        </w:tabs>
        <w:spacing w:before="0" w:after="24"/>
        <w:rPr>
          <w:sz w:val="18"/>
          <w:lang w:val="en-GB"/>
        </w:rPr>
      </w:pPr>
      <w:r w:rsidRPr="00EF364E">
        <w:rPr>
          <w:sz w:val="18"/>
          <w:lang w:val="en-GB"/>
        </w:rPr>
        <w:t xml:space="preserve"> </w:t>
      </w:r>
      <w:r w:rsidRPr="00EF364E">
        <w:rPr>
          <w:rFonts w:hint="cs"/>
          <w:sz w:val="18"/>
          <w:lang w:val="en-GB"/>
        </w:rPr>
        <w:t>•</w:t>
      </w:r>
      <w:r w:rsidRPr="00EF364E">
        <w:rPr>
          <w:sz w:val="18"/>
          <w:lang w:val="en-GB"/>
        </w:rPr>
        <w:t xml:space="preserve"> Prepare quotations, invoices, payroll records and administrative documentation.</w:t>
      </w:r>
    </w:p>
    <w:p w14:paraId="765DEBEA" w14:textId="77777777" w:rsidR="00F9047B" w:rsidRPr="00EF364E" w:rsidRDefault="00F9047B" w:rsidP="00EF364E">
      <w:pPr>
        <w:pStyle w:val="CVJob"/>
        <w:tabs>
          <w:tab w:val="right" w:pos="10008"/>
        </w:tabs>
        <w:spacing w:before="0" w:after="24"/>
        <w:rPr>
          <w:sz w:val="18"/>
          <w:lang w:val="en-GB"/>
        </w:rPr>
      </w:pPr>
      <w:r w:rsidRPr="00EF364E">
        <w:rPr>
          <w:sz w:val="18"/>
          <w:lang w:val="en-GB"/>
        </w:rPr>
        <w:t xml:space="preserve"> </w:t>
      </w:r>
      <w:r w:rsidRPr="00EF364E">
        <w:rPr>
          <w:rFonts w:hint="cs"/>
          <w:sz w:val="18"/>
          <w:lang w:val="en-GB"/>
        </w:rPr>
        <w:t>•</w:t>
      </w:r>
      <w:r w:rsidRPr="00EF364E">
        <w:rPr>
          <w:sz w:val="18"/>
          <w:lang w:val="en-GB"/>
        </w:rPr>
        <w:t xml:space="preserve"> Design marketing materials, corporate branding assets and promotional products.</w:t>
      </w:r>
    </w:p>
    <w:p w14:paraId="0C306426" w14:textId="77777777" w:rsidR="00F9047B" w:rsidRPr="00EF364E" w:rsidRDefault="00F9047B" w:rsidP="00EF364E">
      <w:pPr>
        <w:pStyle w:val="CVJob"/>
        <w:tabs>
          <w:tab w:val="right" w:pos="10008"/>
        </w:tabs>
        <w:spacing w:before="0" w:after="24"/>
        <w:rPr>
          <w:sz w:val="18"/>
          <w:lang w:val="en-GB"/>
        </w:rPr>
      </w:pPr>
      <w:r w:rsidRPr="00EF364E">
        <w:rPr>
          <w:sz w:val="18"/>
          <w:lang w:val="en-GB"/>
        </w:rPr>
        <w:t xml:space="preserve"> </w:t>
      </w:r>
      <w:r w:rsidRPr="00EF364E">
        <w:rPr>
          <w:rFonts w:hint="cs"/>
          <w:sz w:val="18"/>
          <w:lang w:val="en-GB"/>
        </w:rPr>
        <w:t>•</w:t>
      </w:r>
      <w:r w:rsidRPr="00EF364E">
        <w:rPr>
          <w:sz w:val="18"/>
          <w:lang w:val="en-GB"/>
        </w:rPr>
        <w:t xml:space="preserve"> Coordinate suppliers, inventory, stock requirements and logistics activities.</w:t>
      </w:r>
    </w:p>
    <w:p w14:paraId="377ECE43" w14:textId="77777777" w:rsidR="00F9047B" w:rsidRPr="00EF364E" w:rsidRDefault="00F9047B" w:rsidP="00EF364E">
      <w:pPr>
        <w:pStyle w:val="CVJob"/>
        <w:tabs>
          <w:tab w:val="right" w:pos="10008"/>
        </w:tabs>
        <w:spacing w:before="0" w:after="24"/>
        <w:rPr>
          <w:sz w:val="18"/>
          <w:lang w:val="en-GB"/>
        </w:rPr>
      </w:pPr>
      <w:r w:rsidRPr="00EF364E">
        <w:rPr>
          <w:sz w:val="18"/>
          <w:lang w:val="en-GB"/>
        </w:rPr>
        <w:t xml:space="preserve"> </w:t>
      </w:r>
      <w:r w:rsidRPr="00EF364E">
        <w:rPr>
          <w:rFonts w:hint="cs"/>
          <w:sz w:val="18"/>
          <w:lang w:val="en-GB"/>
        </w:rPr>
        <w:t>•</w:t>
      </w:r>
      <w:r w:rsidRPr="00EF364E">
        <w:rPr>
          <w:sz w:val="18"/>
          <w:lang w:val="en-GB"/>
        </w:rPr>
        <w:t xml:space="preserve"> Provide technical troubleshooting and maintenance support for production equipment.</w:t>
      </w:r>
    </w:p>
    <w:p w14:paraId="15F63446" w14:textId="38D9FFCB" w:rsidR="001E508A" w:rsidRPr="00EF364E" w:rsidRDefault="00F9047B" w:rsidP="00EF364E">
      <w:pPr>
        <w:pStyle w:val="CVJob"/>
        <w:tabs>
          <w:tab w:val="right" w:pos="10008"/>
        </w:tabs>
        <w:spacing w:before="0" w:after="24"/>
        <w:rPr>
          <w:sz w:val="18"/>
          <w:lang w:val="en-GB"/>
        </w:rPr>
      </w:pPr>
      <w:r w:rsidRPr="00EF364E">
        <w:rPr>
          <w:sz w:val="18"/>
          <w:lang w:val="en-GB"/>
        </w:rPr>
        <w:t xml:space="preserve"> </w:t>
      </w:r>
      <w:r w:rsidRPr="00EF364E">
        <w:rPr>
          <w:rFonts w:hint="cs"/>
          <w:sz w:val="18"/>
          <w:lang w:val="en-GB"/>
        </w:rPr>
        <w:t>•</w:t>
      </w:r>
      <w:r w:rsidRPr="00EF364E">
        <w:rPr>
          <w:sz w:val="18"/>
          <w:lang w:val="en-GB"/>
        </w:rPr>
        <w:t xml:space="preserve"> Oversee quality control and health and safety compliance.</w:t>
      </w:r>
      <w:r w:rsidR="00000000" w:rsidRPr="00EF364E">
        <w:rPr>
          <w:lang w:val="en-GB"/>
        </w:rPr>
        <w:br w:type="page"/>
      </w:r>
    </w:p>
    <w:p w14:paraId="21401788" w14:textId="77777777" w:rsidR="001E508A" w:rsidRPr="00EF364E" w:rsidRDefault="00000000">
      <w:pPr>
        <w:pStyle w:val="CVSection"/>
        <w:pBdr>
          <w:bottom w:val="single" w:sz="8" w:space="3" w:color="2F6F7E"/>
        </w:pBdr>
        <w:rPr>
          <w:lang w:val="en-GB"/>
        </w:rPr>
      </w:pPr>
      <w:r w:rsidRPr="00EF364E">
        <w:rPr>
          <w:lang w:val="en-GB"/>
        </w:rPr>
        <w:lastRenderedPageBreak/>
        <w:t>PROFESSIONAL EXPERIENCE - CONTINUED</w:t>
      </w:r>
    </w:p>
    <w:p w14:paraId="32D380EE" w14:textId="6497193D" w:rsidR="001E508A" w:rsidRPr="00EF364E" w:rsidRDefault="00000000" w:rsidP="00CF7ACB">
      <w:pPr>
        <w:pStyle w:val="CVJob"/>
        <w:tabs>
          <w:tab w:val="right" w:pos="10008"/>
        </w:tabs>
        <w:rPr>
          <w:lang w:val="en-GB"/>
        </w:rPr>
      </w:pPr>
      <w:r w:rsidRPr="00EF364E">
        <w:rPr>
          <w:b/>
          <w:lang w:val="en-GB"/>
        </w:rPr>
        <w:t>General Worker - Practical Training</w:t>
      </w:r>
      <w:r w:rsidRPr="00EF364E">
        <w:rPr>
          <w:b/>
          <w:color w:val="2F6F7E"/>
          <w:lang w:val="en-GB"/>
        </w:rPr>
        <w:t xml:space="preserve"> | </w:t>
      </w:r>
      <w:proofErr w:type="spellStart"/>
      <w:r w:rsidRPr="00EF364E">
        <w:rPr>
          <w:b/>
          <w:color w:val="2F6F7E"/>
          <w:lang w:val="en-GB"/>
        </w:rPr>
        <w:t>PostNet</w:t>
      </w:r>
      <w:proofErr w:type="spellEnd"/>
      <w:r w:rsidRPr="00EF364E">
        <w:rPr>
          <w:b/>
          <w:color w:val="2F6F7E"/>
          <w:lang w:val="en-GB"/>
        </w:rPr>
        <w:t xml:space="preserve"> Bedford Centre</w:t>
      </w:r>
      <w:r w:rsidRPr="00EF364E">
        <w:rPr>
          <w:b/>
          <w:color w:val="59636E"/>
          <w:sz w:val="18"/>
          <w:lang w:val="en-GB"/>
        </w:rPr>
        <w:tab/>
        <w:t>2021</w:t>
      </w:r>
    </w:p>
    <w:p w14:paraId="398C799B" w14:textId="74980343" w:rsidR="00EF364E" w:rsidRPr="00EF364E" w:rsidRDefault="00000000">
      <w:pPr>
        <w:pStyle w:val="CVMeta"/>
        <w:keepNext/>
        <w:rPr>
          <w:lang w:val="en-GB"/>
        </w:rPr>
      </w:pPr>
      <w:r w:rsidRPr="00EF364E">
        <w:rPr>
          <w:lang w:val="en-GB"/>
        </w:rPr>
        <w:t>Johannesburg, Gauteng</w:t>
      </w:r>
    </w:p>
    <w:p w14:paraId="3AA25972" w14:textId="77777777" w:rsidR="001E508A" w:rsidRPr="00EF364E" w:rsidRDefault="00000000">
      <w:pPr>
        <w:pStyle w:val="ListBullet"/>
        <w:keepLines/>
        <w:ind w:left="245" w:hanging="173"/>
      </w:pPr>
      <w:r w:rsidRPr="00EF364E">
        <w:t>Assisted customers with domestic and international courier, printing, postal, and parcel-tracking services.</w:t>
      </w:r>
    </w:p>
    <w:p w14:paraId="014E4143" w14:textId="77777777" w:rsidR="001E508A" w:rsidRPr="00EF364E" w:rsidRDefault="00000000">
      <w:pPr>
        <w:pStyle w:val="ListBullet"/>
        <w:keepLines/>
        <w:ind w:left="245" w:hanging="173"/>
      </w:pPr>
      <w:r w:rsidRPr="00EF364E">
        <w:t>Completed administrative, document-preparation, and graphic-design tasks in a fast-paced retail environment.</w:t>
      </w:r>
    </w:p>
    <w:p w14:paraId="322A4876" w14:textId="77777777" w:rsidR="001E508A" w:rsidRDefault="00000000">
      <w:pPr>
        <w:pStyle w:val="ListBullet"/>
        <w:keepLines/>
        <w:ind w:left="245" w:hanging="173"/>
      </w:pPr>
      <w:r w:rsidRPr="00EF364E">
        <w:t>Supported shipment processing and maintained accurate service documentation.</w:t>
      </w:r>
    </w:p>
    <w:p w14:paraId="79FD2B0F" w14:textId="77777777" w:rsidR="00EF364E" w:rsidRPr="00EF364E" w:rsidRDefault="00EF364E" w:rsidP="00EF364E">
      <w:pPr>
        <w:pStyle w:val="ListBullet"/>
        <w:keepLines/>
        <w:numPr>
          <w:ilvl w:val="0"/>
          <w:numId w:val="0"/>
        </w:numPr>
        <w:ind w:left="72"/>
      </w:pPr>
    </w:p>
    <w:p w14:paraId="1B2A9549" w14:textId="5897CF1D" w:rsidR="001E508A" w:rsidRDefault="00000000">
      <w:pPr>
        <w:pStyle w:val="CVJob"/>
        <w:tabs>
          <w:tab w:val="right" w:pos="10008"/>
        </w:tabs>
        <w:rPr>
          <w:b/>
          <w:color w:val="59636E"/>
          <w:sz w:val="18"/>
          <w:lang w:val="en-GB"/>
        </w:rPr>
      </w:pPr>
      <w:r w:rsidRPr="00EF364E">
        <w:rPr>
          <w:b/>
          <w:lang w:val="en-GB"/>
        </w:rPr>
        <w:t>Dispatch &amp; Logistics Assistant</w:t>
      </w:r>
      <w:r w:rsidRPr="00EF364E">
        <w:rPr>
          <w:b/>
          <w:color w:val="2F6F7E"/>
          <w:lang w:val="en-GB"/>
        </w:rPr>
        <w:t xml:space="preserve"> | </w:t>
      </w:r>
      <w:proofErr w:type="spellStart"/>
      <w:r w:rsidRPr="00EF364E">
        <w:rPr>
          <w:b/>
          <w:color w:val="2F6F7E"/>
          <w:lang w:val="en-GB"/>
        </w:rPr>
        <w:t>Makulu</w:t>
      </w:r>
      <w:proofErr w:type="spellEnd"/>
      <w:r w:rsidRPr="00EF364E">
        <w:rPr>
          <w:b/>
          <w:color w:val="2F6F7E"/>
          <w:lang w:val="en-GB"/>
        </w:rPr>
        <w:t xml:space="preserve"> Plastics and Packaging</w:t>
      </w:r>
      <w:r w:rsidRPr="00EF364E">
        <w:rPr>
          <w:b/>
          <w:color w:val="59636E"/>
          <w:sz w:val="18"/>
          <w:lang w:val="en-GB"/>
        </w:rPr>
        <w:tab/>
        <w:t xml:space="preserve">2019 </w:t>
      </w:r>
      <w:r w:rsidR="00EF364E">
        <w:rPr>
          <w:b/>
          <w:color w:val="59636E"/>
          <w:sz w:val="18"/>
          <w:lang w:val="en-GB"/>
        </w:rPr>
        <w:t>–</w:t>
      </w:r>
      <w:r w:rsidRPr="00EF364E">
        <w:rPr>
          <w:b/>
          <w:color w:val="59636E"/>
          <w:sz w:val="18"/>
          <w:lang w:val="en-GB"/>
        </w:rPr>
        <w:t xml:space="preserve"> 2020</w:t>
      </w:r>
    </w:p>
    <w:p w14:paraId="4162B654" w14:textId="0B130AF5" w:rsidR="00EF364E" w:rsidRPr="00EF364E" w:rsidRDefault="00EF364E" w:rsidP="00EF364E">
      <w:pPr>
        <w:pStyle w:val="CVMeta"/>
        <w:keepNext/>
        <w:rPr>
          <w:lang w:val="en-GB"/>
        </w:rPr>
      </w:pPr>
      <w:r>
        <w:rPr>
          <w:lang w:val="en-GB"/>
        </w:rPr>
        <w:t>Kempton</w:t>
      </w:r>
      <w:r w:rsidRPr="00EF364E">
        <w:rPr>
          <w:lang w:val="en-GB"/>
        </w:rPr>
        <w:t>, Gauteng</w:t>
      </w:r>
    </w:p>
    <w:p w14:paraId="4FAF2F71" w14:textId="77777777" w:rsidR="001A5961" w:rsidRPr="00EF364E" w:rsidRDefault="001A5961">
      <w:pPr>
        <w:pStyle w:val="ListBullet"/>
        <w:keepLines/>
        <w:ind w:left="245" w:hanging="173"/>
      </w:pPr>
      <w:r w:rsidRPr="00EF364E">
        <w:t>Supported production planning, scheduling and inventory coordination.</w:t>
      </w:r>
    </w:p>
    <w:p w14:paraId="3792FD35" w14:textId="77777777" w:rsidR="001A5961" w:rsidRPr="00EF364E" w:rsidRDefault="001A5961">
      <w:pPr>
        <w:pStyle w:val="ListBullet"/>
        <w:keepLines/>
        <w:ind w:left="245" w:hanging="173"/>
      </w:pPr>
      <w:r w:rsidRPr="00EF364E">
        <w:t>Assisted with procurement and operational requirements.</w:t>
      </w:r>
    </w:p>
    <w:p w14:paraId="415CEB2D" w14:textId="242EEEFC" w:rsidR="001E508A" w:rsidRPr="00EF364E" w:rsidRDefault="00000000">
      <w:pPr>
        <w:pStyle w:val="ListBullet"/>
        <w:keepLines/>
        <w:ind w:left="245" w:hanging="173"/>
      </w:pPr>
      <w:r w:rsidRPr="00EF364E">
        <w:t>Tracked production requirements and timelines, helping to identify bottlenecks and maintain delivery priorities.</w:t>
      </w:r>
    </w:p>
    <w:p w14:paraId="24B7037A" w14:textId="056E08D0" w:rsidR="001E508A" w:rsidRPr="00EF364E" w:rsidRDefault="001A5961">
      <w:pPr>
        <w:pStyle w:val="ListBullet"/>
        <w:keepLines/>
        <w:ind w:left="245" w:hanging="173"/>
      </w:pPr>
      <w:r w:rsidRPr="00EF364E">
        <w:t>Supported quality assurance, budgeting and project timelines.</w:t>
      </w:r>
    </w:p>
    <w:p w14:paraId="7267D331" w14:textId="0A35AC41" w:rsidR="001A5961" w:rsidRDefault="001A5961">
      <w:pPr>
        <w:pStyle w:val="ListBullet"/>
        <w:keepLines/>
        <w:ind w:left="245" w:hanging="173"/>
      </w:pPr>
      <w:r w:rsidRPr="00EF364E">
        <w:t>Assisted with health and safety compliance.</w:t>
      </w:r>
    </w:p>
    <w:p w14:paraId="04F50047" w14:textId="77777777" w:rsidR="00EF364E" w:rsidRPr="00EF364E" w:rsidRDefault="00EF364E" w:rsidP="00EF364E">
      <w:pPr>
        <w:pStyle w:val="ListBullet"/>
        <w:keepLines/>
        <w:numPr>
          <w:ilvl w:val="0"/>
          <w:numId w:val="0"/>
        </w:numPr>
        <w:ind w:left="72"/>
      </w:pPr>
    </w:p>
    <w:p w14:paraId="1C0D28E7" w14:textId="24AD8ED1" w:rsidR="001E508A" w:rsidRDefault="00000000">
      <w:pPr>
        <w:pStyle w:val="CVJob"/>
        <w:tabs>
          <w:tab w:val="right" w:pos="10008"/>
        </w:tabs>
        <w:rPr>
          <w:b/>
          <w:color w:val="59636E"/>
          <w:sz w:val="18"/>
          <w:lang w:val="en-GB"/>
        </w:rPr>
      </w:pPr>
      <w:r w:rsidRPr="00EF364E">
        <w:rPr>
          <w:b/>
          <w:lang w:val="en-GB"/>
        </w:rPr>
        <w:t>Inbound Call Centre Agent</w:t>
      </w:r>
      <w:r w:rsidRPr="00EF364E">
        <w:rPr>
          <w:b/>
          <w:color w:val="2F6F7E"/>
          <w:lang w:val="en-GB"/>
        </w:rPr>
        <w:t xml:space="preserve"> | Universal Healthcare</w:t>
      </w:r>
      <w:r w:rsidRPr="00EF364E">
        <w:rPr>
          <w:b/>
          <w:color w:val="59636E"/>
          <w:sz w:val="18"/>
          <w:lang w:val="en-GB"/>
        </w:rPr>
        <w:tab/>
        <w:t xml:space="preserve">2017 </w:t>
      </w:r>
      <w:r w:rsidR="00EF364E">
        <w:rPr>
          <w:b/>
          <w:color w:val="59636E"/>
          <w:sz w:val="18"/>
          <w:lang w:val="en-GB"/>
        </w:rPr>
        <w:t>–</w:t>
      </w:r>
      <w:r w:rsidRPr="00EF364E">
        <w:rPr>
          <w:b/>
          <w:color w:val="59636E"/>
          <w:sz w:val="18"/>
          <w:lang w:val="en-GB"/>
        </w:rPr>
        <w:t xml:space="preserve"> 2018</w:t>
      </w:r>
    </w:p>
    <w:p w14:paraId="7294B15E" w14:textId="3384DCB0" w:rsidR="00EF364E" w:rsidRPr="00EF364E" w:rsidRDefault="00EF364E" w:rsidP="00EF364E">
      <w:pPr>
        <w:pStyle w:val="CVMeta"/>
        <w:keepNext/>
        <w:rPr>
          <w:lang w:val="en-GB"/>
        </w:rPr>
      </w:pPr>
      <w:r w:rsidRPr="00EF364E">
        <w:rPr>
          <w:lang w:val="en-GB"/>
        </w:rPr>
        <w:t>Johannesburg, Gauten</w:t>
      </w:r>
      <w:r>
        <w:rPr>
          <w:lang w:val="en-GB"/>
        </w:rPr>
        <w:t>g</w:t>
      </w:r>
    </w:p>
    <w:p w14:paraId="3FE6E7A1" w14:textId="5A507D15" w:rsidR="001E508A" w:rsidRPr="00EF364E" w:rsidRDefault="001A5961">
      <w:pPr>
        <w:pStyle w:val="ListBullet"/>
        <w:keepLines/>
        <w:ind w:left="245" w:hanging="173"/>
      </w:pPr>
      <w:r w:rsidRPr="00EF364E">
        <w:t>Assisted medical aid members with policy, membership and benefit queries.</w:t>
      </w:r>
    </w:p>
    <w:p w14:paraId="67A29C81" w14:textId="7E78F0B9" w:rsidR="001A5961" w:rsidRPr="00EF364E" w:rsidRDefault="001A5961">
      <w:pPr>
        <w:pStyle w:val="ListBullet"/>
        <w:keepLines/>
        <w:ind w:left="245" w:hanging="173"/>
      </w:pPr>
      <w:r w:rsidRPr="00EF364E">
        <w:t>Verified customer information and eligibility requirements.</w:t>
      </w:r>
    </w:p>
    <w:p w14:paraId="2A9EF19A" w14:textId="06D8F93E" w:rsidR="001A5961" w:rsidRPr="00EF364E" w:rsidRDefault="001A5961">
      <w:pPr>
        <w:pStyle w:val="ListBullet"/>
        <w:keepLines/>
        <w:ind w:left="245" w:hanging="173"/>
      </w:pPr>
      <w:r w:rsidRPr="00EF364E">
        <w:t>Maintained accurate customer records and documentation.</w:t>
      </w:r>
    </w:p>
    <w:p w14:paraId="0E758716" w14:textId="4405E56E" w:rsidR="001A5961" w:rsidRPr="00EF364E" w:rsidRDefault="001A5961">
      <w:pPr>
        <w:pStyle w:val="ListBullet"/>
        <w:keepLines/>
        <w:ind w:left="245" w:hanging="173"/>
      </w:pPr>
      <w:r w:rsidRPr="00EF364E">
        <w:t>Resolved queries while maintaining professional service standards.</w:t>
      </w:r>
    </w:p>
    <w:p w14:paraId="6CD2BBC3" w14:textId="2D889E78" w:rsidR="001A5961" w:rsidRDefault="001A5961">
      <w:pPr>
        <w:pStyle w:val="ListBullet"/>
        <w:keepLines/>
        <w:ind w:left="245" w:hanging="173"/>
      </w:pPr>
      <w:r w:rsidRPr="00EF364E">
        <w:t>Supported service-delivery and process-improvement objectives.</w:t>
      </w:r>
    </w:p>
    <w:p w14:paraId="5D5D47F8" w14:textId="77777777" w:rsidR="00EF364E" w:rsidRPr="00EF364E" w:rsidRDefault="00EF364E" w:rsidP="00EF364E">
      <w:pPr>
        <w:pStyle w:val="ListBullet"/>
        <w:keepLines/>
        <w:numPr>
          <w:ilvl w:val="0"/>
          <w:numId w:val="0"/>
        </w:numPr>
        <w:ind w:left="72"/>
      </w:pPr>
    </w:p>
    <w:p w14:paraId="6FC34569" w14:textId="77777777" w:rsidR="001E508A" w:rsidRPr="00EF364E" w:rsidRDefault="00000000">
      <w:pPr>
        <w:pStyle w:val="CVSection"/>
        <w:pBdr>
          <w:bottom w:val="single" w:sz="8" w:space="3" w:color="2F6F7E"/>
        </w:pBdr>
        <w:rPr>
          <w:lang w:val="en-GB"/>
        </w:rPr>
      </w:pPr>
      <w:r w:rsidRPr="00EF364E">
        <w:rPr>
          <w:lang w:val="en-GB"/>
        </w:rPr>
        <w:t>EDUCATION</w:t>
      </w:r>
    </w:p>
    <w:p w14:paraId="314ACB7A" w14:textId="77777777" w:rsidR="001E508A" w:rsidRPr="00EF364E" w:rsidRDefault="00000000">
      <w:pPr>
        <w:pStyle w:val="CVJob"/>
        <w:tabs>
          <w:tab w:val="right" w:pos="10008"/>
        </w:tabs>
        <w:rPr>
          <w:lang w:val="en-GB"/>
        </w:rPr>
      </w:pPr>
      <w:r w:rsidRPr="00EF364E">
        <w:rPr>
          <w:b/>
          <w:lang w:val="en-GB"/>
        </w:rPr>
        <w:t>Bachelor of Science in Information Technology</w:t>
      </w:r>
      <w:r w:rsidRPr="00EF364E">
        <w:rPr>
          <w:b/>
          <w:color w:val="59636E"/>
          <w:sz w:val="18"/>
          <w:lang w:val="en-GB"/>
        </w:rPr>
        <w:tab/>
        <w:t>2024 - Present</w:t>
      </w:r>
    </w:p>
    <w:p w14:paraId="1D6CC464" w14:textId="77777777" w:rsidR="001E508A" w:rsidRPr="00EF364E" w:rsidRDefault="00000000">
      <w:pPr>
        <w:pStyle w:val="CVMeta"/>
        <w:keepNext/>
        <w:rPr>
          <w:lang w:val="en-GB"/>
        </w:rPr>
      </w:pPr>
      <w:r w:rsidRPr="00EF364E">
        <w:rPr>
          <w:b/>
          <w:color w:val="2F6F7E"/>
          <w:sz w:val="18"/>
          <w:lang w:val="en-GB"/>
        </w:rPr>
        <w:t>North-West University (Distance Learning)</w:t>
      </w:r>
    </w:p>
    <w:p w14:paraId="70B6E53A" w14:textId="3423796E" w:rsidR="001E508A" w:rsidRPr="00EF364E" w:rsidRDefault="00000000">
      <w:pPr>
        <w:pStyle w:val="ListBullet"/>
        <w:keepLines/>
        <w:ind w:left="245" w:hanging="173"/>
      </w:pPr>
      <w:r w:rsidRPr="00EF364E">
        <w:t>Expected completion:</w:t>
      </w:r>
      <w:r w:rsidR="00F9047B" w:rsidRPr="00EF364E">
        <w:t xml:space="preserve"> February</w:t>
      </w:r>
      <w:r w:rsidRPr="00EF364E">
        <w:t xml:space="preserve"> 202</w:t>
      </w:r>
      <w:r w:rsidR="00F9047B" w:rsidRPr="00EF364E">
        <w:t>7</w:t>
      </w:r>
      <w:r w:rsidRPr="00EF364E">
        <w:t xml:space="preserve"> | Current academic average: 78.14% | 264 of 392 credits completed</w:t>
      </w:r>
    </w:p>
    <w:p w14:paraId="3384C50D" w14:textId="77777777" w:rsidR="001E508A" w:rsidRDefault="00000000">
      <w:pPr>
        <w:pStyle w:val="ListBullet"/>
        <w:keepLines/>
        <w:ind w:left="245" w:hanging="173"/>
      </w:pPr>
      <w:r w:rsidRPr="00EF364E">
        <w:t>Selected coursework: Object-Oriented Programming, Data Structures &amp; Algorithms, Information Security, Data Analytics, Systems Analysis &amp; Design, Artificial Intelligence, Computer Networks, Databases, Operating Systems</w:t>
      </w:r>
    </w:p>
    <w:p w14:paraId="6E867F98" w14:textId="77777777" w:rsidR="00EF364E" w:rsidRPr="00EF364E" w:rsidRDefault="00EF364E" w:rsidP="00EF364E">
      <w:pPr>
        <w:pStyle w:val="ListBullet"/>
        <w:keepLines/>
        <w:numPr>
          <w:ilvl w:val="0"/>
          <w:numId w:val="0"/>
        </w:numPr>
        <w:ind w:left="72"/>
      </w:pPr>
    </w:p>
    <w:p w14:paraId="07885B9E" w14:textId="77777777" w:rsidR="001E508A" w:rsidRPr="00EF364E" w:rsidRDefault="00000000">
      <w:pPr>
        <w:pStyle w:val="CVJob"/>
        <w:tabs>
          <w:tab w:val="right" w:pos="10008"/>
        </w:tabs>
        <w:rPr>
          <w:lang w:val="en-GB"/>
        </w:rPr>
      </w:pPr>
      <w:r w:rsidRPr="00EF364E">
        <w:rPr>
          <w:b/>
          <w:lang w:val="en-GB"/>
        </w:rPr>
        <w:t>Wealth Management - NQF Level 5</w:t>
      </w:r>
      <w:r w:rsidRPr="00EF364E">
        <w:rPr>
          <w:b/>
          <w:color w:val="59636E"/>
          <w:sz w:val="18"/>
          <w:lang w:val="en-GB"/>
        </w:rPr>
        <w:tab/>
        <w:t>2020 - 2021</w:t>
      </w:r>
    </w:p>
    <w:p w14:paraId="152F725A" w14:textId="77777777" w:rsidR="001E508A" w:rsidRDefault="00000000">
      <w:pPr>
        <w:pStyle w:val="CVMeta"/>
        <w:keepNext/>
        <w:rPr>
          <w:b/>
          <w:color w:val="2F6F7E"/>
          <w:sz w:val="18"/>
          <w:lang w:val="en-GB"/>
        </w:rPr>
      </w:pPr>
      <w:r w:rsidRPr="00EF364E">
        <w:rPr>
          <w:b/>
          <w:color w:val="2F6F7E"/>
          <w:sz w:val="18"/>
          <w:lang w:val="en-GB"/>
        </w:rPr>
        <w:t>Graduate Institute of Financial Sciences</w:t>
      </w:r>
    </w:p>
    <w:p w14:paraId="1AE64447" w14:textId="77777777" w:rsidR="00EF364E" w:rsidRPr="00EF364E" w:rsidRDefault="00EF364E">
      <w:pPr>
        <w:pStyle w:val="CVMeta"/>
        <w:keepNext/>
        <w:rPr>
          <w:lang w:val="en-GB"/>
        </w:rPr>
      </w:pPr>
    </w:p>
    <w:p w14:paraId="584291C7" w14:textId="77777777" w:rsidR="001E508A" w:rsidRPr="00EF364E" w:rsidRDefault="00000000">
      <w:pPr>
        <w:pStyle w:val="CVJob"/>
        <w:tabs>
          <w:tab w:val="right" w:pos="10008"/>
        </w:tabs>
        <w:rPr>
          <w:lang w:val="en-GB"/>
        </w:rPr>
      </w:pPr>
      <w:r w:rsidRPr="00EF364E">
        <w:rPr>
          <w:b/>
          <w:lang w:val="en-GB"/>
        </w:rPr>
        <w:t>National Senior Certificate</w:t>
      </w:r>
      <w:r w:rsidRPr="00EF364E">
        <w:rPr>
          <w:b/>
          <w:color w:val="59636E"/>
          <w:sz w:val="18"/>
          <w:lang w:val="en-GB"/>
        </w:rPr>
        <w:tab/>
        <w:t>2015</w:t>
      </w:r>
    </w:p>
    <w:p w14:paraId="0CDF6A25" w14:textId="77777777" w:rsidR="001E508A" w:rsidRDefault="00000000">
      <w:pPr>
        <w:pStyle w:val="CVMeta"/>
        <w:keepNext/>
        <w:rPr>
          <w:b/>
          <w:color w:val="2F6F7E"/>
          <w:sz w:val="18"/>
          <w:lang w:val="en-GB"/>
        </w:rPr>
      </w:pPr>
      <w:proofErr w:type="spellStart"/>
      <w:r w:rsidRPr="00EF364E">
        <w:rPr>
          <w:b/>
          <w:color w:val="2F6F7E"/>
          <w:sz w:val="18"/>
          <w:lang w:val="en-GB"/>
        </w:rPr>
        <w:t>Hoerskool</w:t>
      </w:r>
      <w:proofErr w:type="spellEnd"/>
      <w:r w:rsidRPr="00EF364E">
        <w:rPr>
          <w:b/>
          <w:color w:val="2F6F7E"/>
          <w:sz w:val="18"/>
          <w:lang w:val="en-GB"/>
        </w:rPr>
        <w:t xml:space="preserve"> </w:t>
      </w:r>
      <w:proofErr w:type="spellStart"/>
      <w:r w:rsidRPr="00EF364E">
        <w:rPr>
          <w:b/>
          <w:color w:val="2F6F7E"/>
          <w:sz w:val="18"/>
          <w:lang w:val="en-GB"/>
        </w:rPr>
        <w:t>Noordheuwel</w:t>
      </w:r>
      <w:proofErr w:type="spellEnd"/>
    </w:p>
    <w:p w14:paraId="45E27793" w14:textId="77777777" w:rsidR="00EF364E" w:rsidRPr="00EF364E" w:rsidRDefault="00EF364E">
      <w:pPr>
        <w:pStyle w:val="CVMeta"/>
        <w:keepNext/>
        <w:rPr>
          <w:lang w:val="en-GB"/>
        </w:rPr>
      </w:pPr>
    </w:p>
    <w:p w14:paraId="71F7C1AA" w14:textId="77777777" w:rsidR="001E508A" w:rsidRPr="00EF364E" w:rsidRDefault="00000000">
      <w:pPr>
        <w:pStyle w:val="CVSection"/>
        <w:pBdr>
          <w:bottom w:val="single" w:sz="8" w:space="3" w:color="2F6F7E"/>
        </w:pBdr>
        <w:rPr>
          <w:lang w:val="en-GB"/>
        </w:rPr>
      </w:pPr>
      <w:r w:rsidRPr="00EF364E">
        <w:rPr>
          <w:lang w:val="en-GB"/>
        </w:rPr>
        <w:t>ACADEMIC HIGHLIGHTS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059"/>
        <w:gridCol w:w="5059"/>
      </w:tblGrid>
      <w:tr w:rsidR="001E508A" w:rsidRPr="00EF364E" w14:paraId="4567BA38" w14:textId="77777777">
        <w:trPr>
          <w:jc w:val="center"/>
        </w:trPr>
        <w:tc>
          <w:tcPr>
            <w:tcW w:w="5059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48CD87C0" w14:textId="77777777" w:rsidR="001E508A" w:rsidRPr="00EF364E" w:rsidRDefault="00000000">
            <w:pPr>
              <w:ind w:left="187" w:hanging="144"/>
            </w:pPr>
            <w:r w:rsidRPr="00EF364E">
              <w:rPr>
                <w:sz w:val="17"/>
              </w:rPr>
              <w:t>• Apps &amp; Advanced User Interface Programming - 90%</w:t>
            </w:r>
          </w:p>
        </w:tc>
        <w:tc>
          <w:tcPr>
            <w:tcW w:w="5059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0FDDA74C" w14:textId="77777777" w:rsidR="001E508A" w:rsidRPr="00EF364E" w:rsidRDefault="00000000">
            <w:pPr>
              <w:ind w:left="187" w:hanging="144"/>
            </w:pPr>
            <w:r w:rsidRPr="00EF364E">
              <w:rPr>
                <w:sz w:val="17"/>
              </w:rPr>
              <w:t>• User Interface Programming I - 88%</w:t>
            </w:r>
          </w:p>
        </w:tc>
      </w:tr>
      <w:tr w:rsidR="001E508A" w:rsidRPr="00EF364E" w14:paraId="66AA50BD" w14:textId="77777777">
        <w:trPr>
          <w:jc w:val="center"/>
        </w:trPr>
        <w:tc>
          <w:tcPr>
            <w:tcW w:w="5059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375FC53E" w14:textId="77777777" w:rsidR="001E508A" w:rsidRPr="00EF364E" w:rsidRDefault="00000000">
            <w:pPr>
              <w:ind w:left="187" w:hanging="144"/>
            </w:pPr>
            <w:r w:rsidRPr="00EF364E">
              <w:rPr>
                <w:sz w:val="17"/>
              </w:rPr>
              <w:t>• Basic Mathematical Techniques - 92%</w:t>
            </w:r>
          </w:p>
        </w:tc>
        <w:tc>
          <w:tcPr>
            <w:tcW w:w="5059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701EBFA0" w14:textId="77777777" w:rsidR="001E508A" w:rsidRPr="00EF364E" w:rsidRDefault="00000000">
            <w:pPr>
              <w:ind w:left="187" w:hanging="144"/>
            </w:pPr>
            <w:r w:rsidRPr="00EF364E">
              <w:rPr>
                <w:sz w:val="17"/>
              </w:rPr>
              <w:t>• Data Analytics II - 80%</w:t>
            </w:r>
          </w:p>
        </w:tc>
      </w:tr>
      <w:tr w:rsidR="001E508A" w:rsidRPr="00EF364E" w14:paraId="10D87612" w14:textId="77777777">
        <w:trPr>
          <w:jc w:val="center"/>
        </w:trPr>
        <w:tc>
          <w:tcPr>
            <w:tcW w:w="5059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2EE846FE" w14:textId="77777777" w:rsidR="001E508A" w:rsidRPr="00EF364E" w:rsidRDefault="00000000">
            <w:pPr>
              <w:ind w:left="187" w:hanging="144"/>
            </w:pPr>
            <w:r w:rsidRPr="00EF364E">
              <w:rPr>
                <w:sz w:val="17"/>
              </w:rPr>
              <w:t>• Structured Programming - 80%</w:t>
            </w:r>
          </w:p>
        </w:tc>
        <w:tc>
          <w:tcPr>
            <w:tcW w:w="5059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1FF83A12" w14:textId="77777777" w:rsidR="001E508A" w:rsidRPr="00EF364E" w:rsidRDefault="00000000">
            <w:pPr>
              <w:ind w:left="187" w:hanging="144"/>
            </w:pPr>
            <w:r w:rsidRPr="00EF364E">
              <w:rPr>
                <w:sz w:val="17"/>
              </w:rPr>
              <w:t>• Information Security - 77%</w:t>
            </w:r>
          </w:p>
        </w:tc>
      </w:tr>
      <w:tr w:rsidR="001E508A" w:rsidRPr="00EF364E" w14:paraId="0DB68E69" w14:textId="77777777">
        <w:trPr>
          <w:jc w:val="center"/>
        </w:trPr>
        <w:tc>
          <w:tcPr>
            <w:tcW w:w="5059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5B36467C" w14:textId="77777777" w:rsidR="001E508A" w:rsidRPr="00EF364E" w:rsidRDefault="00000000">
            <w:pPr>
              <w:ind w:left="187" w:hanging="144"/>
            </w:pPr>
            <w:r w:rsidRPr="00EF364E">
              <w:rPr>
                <w:sz w:val="17"/>
              </w:rPr>
              <w:t>• Introduction to Computing &amp; Programming - 76%</w:t>
            </w:r>
          </w:p>
        </w:tc>
        <w:tc>
          <w:tcPr>
            <w:tcW w:w="5059" w:type="dxa"/>
            <w:tcMar>
              <w:top w:w="25" w:type="dxa"/>
              <w:left w:w="30" w:type="dxa"/>
              <w:bottom w:w="25" w:type="dxa"/>
              <w:right w:w="30" w:type="dxa"/>
            </w:tcMar>
          </w:tcPr>
          <w:p w14:paraId="7B4B854A" w14:textId="77777777" w:rsidR="001E508A" w:rsidRDefault="001E508A"/>
          <w:p w14:paraId="4C3AFADB" w14:textId="77777777" w:rsidR="00EF364E" w:rsidRPr="00EF364E" w:rsidRDefault="00EF364E"/>
        </w:tc>
      </w:tr>
    </w:tbl>
    <w:p w14:paraId="59EC8A44" w14:textId="77777777" w:rsidR="001E508A" w:rsidRPr="00EF364E" w:rsidRDefault="00000000">
      <w:pPr>
        <w:pStyle w:val="CVSection"/>
        <w:pBdr>
          <w:bottom w:val="single" w:sz="8" w:space="3" w:color="2F6F7E"/>
        </w:pBdr>
        <w:rPr>
          <w:lang w:val="en-GB"/>
        </w:rPr>
      </w:pPr>
      <w:r w:rsidRPr="00EF364E">
        <w:rPr>
          <w:lang w:val="en-GB"/>
        </w:rPr>
        <w:t>LANGUAGES</w:t>
      </w:r>
    </w:p>
    <w:p w14:paraId="62814651" w14:textId="519FBB30" w:rsidR="001E508A" w:rsidRDefault="00000000">
      <w:pPr>
        <w:spacing w:after="0"/>
      </w:pPr>
      <w:r w:rsidRPr="00EF364E">
        <w:rPr>
          <w:b/>
        </w:rPr>
        <w:t xml:space="preserve">English - </w:t>
      </w:r>
      <w:r w:rsidR="00EF364E" w:rsidRPr="00EF364E">
        <w:rPr>
          <w:b/>
        </w:rPr>
        <w:t xml:space="preserve">Fluent </w:t>
      </w:r>
      <w:proofErr w:type="gramStart"/>
      <w:r w:rsidR="00EF364E" w:rsidRPr="00EF364E">
        <w:rPr>
          <w:b/>
        </w:rPr>
        <w:t>|</w:t>
      </w:r>
      <w:r w:rsidRPr="00EF364E">
        <w:rPr>
          <w:b/>
        </w:rPr>
        <w:t xml:space="preserve">  Afrikaans</w:t>
      </w:r>
      <w:proofErr w:type="gramEnd"/>
      <w:r w:rsidRPr="00EF364E">
        <w:rPr>
          <w:b/>
        </w:rPr>
        <w:t xml:space="preserve"> - Fluent</w:t>
      </w:r>
    </w:p>
    <w:sectPr w:rsidR="001E508A" w:rsidSect="00034616">
      <w:footerReference w:type="default" r:id="rId9"/>
      <w:pgSz w:w="11905" w:h="16838"/>
      <w:pgMar w:top="749" w:right="893" w:bottom="691" w:left="893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B7495" w14:textId="77777777" w:rsidR="00223ED1" w:rsidRPr="00EF364E" w:rsidRDefault="00223ED1">
      <w:pPr>
        <w:spacing w:after="0" w:line="240" w:lineRule="auto"/>
      </w:pPr>
      <w:r w:rsidRPr="00EF364E">
        <w:separator/>
      </w:r>
    </w:p>
  </w:endnote>
  <w:endnote w:type="continuationSeparator" w:id="0">
    <w:p w14:paraId="7B29E524" w14:textId="77777777" w:rsidR="00223ED1" w:rsidRPr="00EF364E" w:rsidRDefault="00223ED1">
      <w:pPr>
        <w:spacing w:after="0" w:line="240" w:lineRule="auto"/>
      </w:pPr>
      <w:r w:rsidRPr="00EF364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0BAEE" w14:textId="692D1816" w:rsidR="001E508A" w:rsidRPr="00EF364E" w:rsidRDefault="00000000">
    <w:pPr>
      <w:pStyle w:val="Footer"/>
      <w:jc w:val="center"/>
    </w:pPr>
    <w:r w:rsidRPr="00EF364E">
      <w:rPr>
        <w:color w:val="59636E"/>
        <w:sz w:val="15"/>
      </w:rPr>
      <w:t xml:space="preserve">RUAN </w:t>
    </w:r>
    <w:r w:rsidR="009D3BE6" w:rsidRPr="00EF364E">
      <w:rPr>
        <w:color w:val="59636E"/>
        <w:sz w:val="15"/>
      </w:rPr>
      <w:t>BARKLEY | GENERAL</w:t>
    </w:r>
    <w:r w:rsidR="00BF0935">
      <w:rPr>
        <w:color w:val="59636E"/>
        <w:sz w:val="15"/>
      </w:rPr>
      <w:t xml:space="preserve"> MANAGER &amp; </w:t>
    </w:r>
    <w:r w:rsidRPr="00EF364E">
      <w:rPr>
        <w:color w:val="59636E"/>
        <w:sz w:val="15"/>
      </w:rPr>
      <w:t>INFORMATION TECHNOLOGY CV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CA389" w14:textId="77777777" w:rsidR="00223ED1" w:rsidRPr="00EF364E" w:rsidRDefault="00223ED1">
      <w:pPr>
        <w:spacing w:after="0" w:line="240" w:lineRule="auto"/>
      </w:pPr>
      <w:r w:rsidRPr="00EF364E">
        <w:separator/>
      </w:r>
    </w:p>
  </w:footnote>
  <w:footnote w:type="continuationSeparator" w:id="0">
    <w:p w14:paraId="58AA8012" w14:textId="77777777" w:rsidR="00223ED1" w:rsidRPr="00EF364E" w:rsidRDefault="00223ED1">
      <w:pPr>
        <w:spacing w:after="0" w:line="240" w:lineRule="auto"/>
      </w:pPr>
      <w:r w:rsidRPr="00EF364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6967311">
    <w:abstractNumId w:val="8"/>
  </w:num>
  <w:num w:numId="2" w16cid:durableId="2037003033">
    <w:abstractNumId w:val="6"/>
  </w:num>
  <w:num w:numId="3" w16cid:durableId="1778403738">
    <w:abstractNumId w:val="5"/>
  </w:num>
  <w:num w:numId="4" w16cid:durableId="409424822">
    <w:abstractNumId w:val="4"/>
  </w:num>
  <w:num w:numId="5" w16cid:durableId="1332754620">
    <w:abstractNumId w:val="7"/>
  </w:num>
  <w:num w:numId="6" w16cid:durableId="1631276748">
    <w:abstractNumId w:val="3"/>
  </w:num>
  <w:num w:numId="7" w16cid:durableId="1901477529">
    <w:abstractNumId w:val="2"/>
  </w:num>
  <w:num w:numId="8" w16cid:durableId="1344631733">
    <w:abstractNumId w:val="1"/>
  </w:num>
  <w:num w:numId="9" w16cid:durableId="1109007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2C5"/>
    <w:rsid w:val="0006063C"/>
    <w:rsid w:val="0015074B"/>
    <w:rsid w:val="001A5961"/>
    <w:rsid w:val="001E508A"/>
    <w:rsid w:val="00223ED1"/>
    <w:rsid w:val="0029639D"/>
    <w:rsid w:val="00326F90"/>
    <w:rsid w:val="009A7581"/>
    <w:rsid w:val="009D3BE6"/>
    <w:rsid w:val="00AA1D8D"/>
    <w:rsid w:val="00B47730"/>
    <w:rsid w:val="00BF0935"/>
    <w:rsid w:val="00CB0664"/>
    <w:rsid w:val="00CF7ACB"/>
    <w:rsid w:val="00E63D9A"/>
    <w:rsid w:val="00EF364E"/>
    <w:rsid w:val="00F904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476318D2"/>
  <w14:defaultImageDpi w14:val="300"/>
  <w15:docId w15:val="{6B90D08F-B91F-4141-8D74-A09B30A79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4" w:line="245" w:lineRule="auto"/>
    </w:pPr>
    <w:rPr>
      <w:rFonts w:ascii="Carlito" w:eastAsia="Carlito" w:hAnsi="Carlito"/>
      <w:color w:val="252A30"/>
      <w:sz w:val="18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4" w:line="24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4" w:line="240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pPr>
      <w:keepNext/>
      <w:spacing w:before="120" w:after="80"/>
    </w:pPr>
    <w:rPr>
      <w:rFonts w:ascii="Carlito" w:eastAsia="Carlito" w:hAnsi="Carlito"/>
      <w:b/>
      <w:color w:val="17324D"/>
      <w:sz w:val="23"/>
    </w:rPr>
  </w:style>
  <w:style w:type="paragraph" w:customStyle="1" w:styleId="CVJob">
    <w:name w:val="CV Job"/>
    <w:pPr>
      <w:keepNext/>
      <w:spacing w:before="70" w:after="16"/>
    </w:pPr>
    <w:rPr>
      <w:rFonts w:ascii="Carlito" w:eastAsia="Carlito" w:hAnsi="Carlito"/>
      <w:color w:val="252A30"/>
      <w:sz w:val="20"/>
    </w:rPr>
  </w:style>
  <w:style w:type="paragraph" w:customStyle="1" w:styleId="CVMeta">
    <w:name w:val="CV Meta"/>
    <w:pPr>
      <w:spacing w:after="30"/>
    </w:pPr>
    <w:rPr>
      <w:rFonts w:ascii="Carlito" w:eastAsia="Carlito" w:hAnsi="Carlito"/>
      <w:color w:val="59636E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578</Words>
  <Characters>4207</Characters>
  <Application>Microsoft Office Word</Application>
  <DocSecurity>0</DocSecurity>
  <Lines>82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Ruan Barkley - Curriculum Vitae</vt:lpstr>
    </vt:vector>
  </TitlesOfParts>
  <Manager/>
  <Company/>
  <LinksUpToDate>false</LinksUpToDate>
  <CharactersWithSpaces>4711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Ruan Barkley - Curriculum Vitae</dc:title>
  <dc:subject>General Information Technology CV</dc:subject>
  <dc:creator>Ruan Barkley</dc:creator>
  <cp:keywords>Information Technology, Software Development, IT Support, Data Analytics, Operations Management</cp:keywords>
  <dc:description>generated by python-docx</dc:description>
  <cp:lastModifiedBy>Ruan Barkley</cp:lastModifiedBy>
  <cp:revision>5</cp:revision>
  <dcterms:created xsi:type="dcterms:W3CDTF">2013-12-23T23:15:00Z</dcterms:created>
  <dcterms:modified xsi:type="dcterms:W3CDTF">2026-07-23T14:23:00Z</dcterms:modified>
  <cp:category/>
</cp:coreProperties>
</file>